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27CE" w14:textId="77777777" w:rsidR="00EE4F98" w:rsidRDefault="00000000">
      <w:pPr>
        <w:pStyle w:val="Title"/>
        <w:jc w:val="center"/>
      </w:pPr>
      <w:r>
        <w:rPr>
          <w:rFonts w:ascii="Calibri" w:hAnsi="Calibri"/>
        </w:rPr>
        <w:t>Short Comparison: Python 3 vs. ROS 2</w:t>
      </w:r>
    </w:p>
    <w:p w14:paraId="6169D8A9" w14:textId="77777777" w:rsidR="00EE4F98" w:rsidRDefault="00000000">
      <w:r>
        <w:t>For the RockyBorg project using a Raspberry Pi 4 (8 GB RAM), two programming approaches were considered: Classical Python 3 and ROS 2.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3"/>
        <w:gridCol w:w="2880"/>
        <w:gridCol w:w="3917"/>
      </w:tblGrid>
      <w:tr w:rsidR="00EE4F98" w14:paraId="6CAA4CF1" w14:textId="77777777">
        <w:trPr>
          <w:jc w:val="center"/>
        </w:trPr>
        <w:tc>
          <w:tcPr>
            <w:tcW w:w="3283" w:type="dxa"/>
            <w:shd w:val="clear" w:color="auto" w:fill="184E6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9BF89" w14:textId="77777777" w:rsidR="00EE4F98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2880" w:type="dxa"/>
            <w:shd w:val="clear" w:color="auto" w:fill="184E6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5B313" w14:textId="77777777" w:rsidR="00EE4F98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Python 3</w:t>
            </w:r>
          </w:p>
        </w:tc>
        <w:tc>
          <w:tcPr>
            <w:tcW w:w="3917" w:type="dxa"/>
            <w:shd w:val="clear" w:color="auto" w:fill="184E6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3C49C" w14:textId="77777777" w:rsidR="00EE4F98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ROS 2</w:t>
            </w:r>
          </w:p>
        </w:tc>
      </w:tr>
      <w:tr w:rsidR="00EE4F98" w14:paraId="06E32B20" w14:textId="77777777">
        <w:trPr>
          <w:jc w:val="center"/>
        </w:trPr>
        <w:tc>
          <w:tcPr>
            <w:tcW w:w="32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6A333" w14:textId="77777777" w:rsidR="00EE4F98" w:rsidRDefault="00000000">
            <w:pPr>
              <w:spacing w:after="0" w:line="240" w:lineRule="auto"/>
            </w:pPr>
            <w:r>
              <w:t>Learning difficulty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FB9DE" w14:textId="0D911A79" w:rsidR="00EE4F98" w:rsidRDefault="00000000">
            <w:pPr>
              <w:spacing w:after="0" w:line="240" w:lineRule="auto"/>
            </w:pPr>
            <w:r>
              <w:t>Eas</w:t>
            </w:r>
            <w:r w:rsidR="001A0309">
              <w:t>ier</w:t>
            </w:r>
            <w:r>
              <w:t xml:space="preserve"> to learn</w:t>
            </w:r>
            <w:r w:rsidR="001A0309">
              <w:t xml:space="preserve"> for software beginners</w:t>
            </w:r>
          </w:p>
        </w:tc>
        <w:tc>
          <w:tcPr>
            <w:tcW w:w="3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A2110" w14:textId="78F57F77" w:rsidR="00EE4F98" w:rsidRDefault="00000000">
            <w:pPr>
              <w:spacing w:after="0" w:line="240" w:lineRule="auto"/>
            </w:pPr>
            <w:r>
              <w:t>More difficult</w:t>
            </w:r>
            <w:r w:rsidR="001A0309">
              <w:t xml:space="preserve"> (require certain amount of experience)</w:t>
            </w:r>
          </w:p>
        </w:tc>
      </w:tr>
      <w:tr w:rsidR="00EE4F98" w14:paraId="231F55F2" w14:textId="77777777">
        <w:trPr>
          <w:jc w:val="center"/>
        </w:trPr>
        <w:tc>
          <w:tcPr>
            <w:tcW w:w="3283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A199B" w14:textId="77777777" w:rsidR="00EE4F98" w:rsidRDefault="00000000">
            <w:pPr>
              <w:spacing w:after="0" w:line="240" w:lineRule="auto"/>
            </w:pPr>
            <w:r>
              <w:t>Installation</w:t>
            </w:r>
          </w:p>
        </w:tc>
        <w:tc>
          <w:tcPr>
            <w:tcW w:w="2880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524E1" w14:textId="2B4204AE" w:rsidR="00EE4F98" w:rsidRDefault="00000000">
            <w:pPr>
              <w:spacing w:after="0" w:line="240" w:lineRule="auto"/>
            </w:pPr>
            <w:r>
              <w:t>Simple</w:t>
            </w:r>
            <w:r w:rsidR="001A0309">
              <w:t xml:space="preserve"> (runs directly on windows 11</w:t>
            </w:r>
            <w:r w:rsidR="000E334C">
              <w:t xml:space="preserve"> with </w:t>
            </w:r>
            <w:proofErr w:type="spellStart"/>
            <w:r w:rsidR="000E334C">
              <w:t>VSCode</w:t>
            </w:r>
            <w:proofErr w:type="spellEnd"/>
            <w:r w:rsidR="001A0309">
              <w:t>)</w:t>
            </w:r>
          </w:p>
        </w:tc>
        <w:tc>
          <w:tcPr>
            <w:tcW w:w="3917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48FDA" w14:textId="5F119A12" w:rsidR="00EE4F98" w:rsidRDefault="00000000">
            <w:pPr>
              <w:spacing w:after="0" w:line="240" w:lineRule="auto"/>
            </w:pPr>
            <w:r>
              <w:t>More complicated</w:t>
            </w:r>
            <w:r w:rsidR="001A0309">
              <w:t xml:space="preserve"> (ROS is not natively developed for windows, requiring virtual Linux machines for best developing environment.)</w:t>
            </w:r>
          </w:p>
        </w:tc>
      </w:tr>
      <w:tr w:rsidR="00EE4F98" w14:paraId="0C122428" w14:textId="77777777">
        <w:trPr>
          <w:jc w:val="center"/>
        </w:trPr>
        <w:tc>
          <w:tcPr>
            <w:tcW w:w="32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0DDCA" w14:textId="77777777" w:rsidR="00EE4F98" w:rsidRDefault="00000000">
            <w:pPr>
              <w:spacing w:after="0" w:line="240" w:lineRule="auto"/>
            </w:pPr>
            <w:r>
              <w:t>Programming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93CB0" w14:textId="77777777" w:rsidR="00EE4F98" w:rsidRDefault="00000000">
            <w:pPr>
              <w:spacing w:after="0" w:line="240" w:lineRule="auto"/>
            </w:pPr>
            <w:r>
              <w:t>Basic Python</w:t>
            </w:r>
          </w:p>
        </w:tc>
        <w:tc>
          <w:tcPr>
            <w:tcW w:w="3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A0F85" w14:textId="77777777" w:rsidR="00EE4F98" w:rsidRDefault="00000000">
            <w:pPr>
              <w:spacing w:after="0" w:line="240" w:lineRule="auto"/>
            </w:pPr>
            <w:r>
              <w:t>Python + ROS 2 concepts</w:t>
            </w:r>
          </w:p>
        </w:tc>
      </w:tr>
      <w:tr w:rsidR="00EE4F98" w14:paraId="17216C26" w14:textId="77777777">
        <w:trPr>
          <w:jc w:val="center"/>
        </w:trPr>
        <w:tc>
          <w:tcPr>
            <w:tcW w:w="3283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1C6E8" w14:textId="77777777" w:rsidR="00EE4F98" w:rsidRDefault="00000000">
            <w:pPr>
              <w:spacing w:after="0" w:line="240" w:lineRule="auto"/>
            </w:pPr>
            <w:r>
              <w:t>Development time</w:t>
            </w:r>
          </w:p>
        </w:tc>
        <w:tc>
          <w:tcPr>
            <w:tcW w:w="2880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88AD8" w14:textId="77777777" w:rsidR="00EE4F98" w:rsidRDefault="00000000">
            <w:pPr>
              <w:spacing w:after="0" w:line="240" w:lineRule="auto"/>
            </w:pPr>
            <w:r>
              <w:t>Shorter</w:t>
            </w:r>
          </w:p>
        </w:tc>
        <w:tc>
          <w:tcPr>
            <w:tcW w:w="3917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37521" w14:textId="77777777" w:rsidR="00EE4F98" w:rsidRDefault="00000000">
            <w:pPr>
              <w:spacing w:after="0" w:line="240" w:lineRule="auto"/>
            </w:pPr>
            <w:r>
              <w:t>Longer</w:t>
            </w:r>
          </w:p>
        </w:tc>
      </w:tr>
      <w:tr w:rsidR="00EE4F98" w14:paraId="22D94C39" w14:textId="77777777">
        <w:trPr>
          <w:jc w:val="center"/>
        </w:trPr>
        <w:tc>
          <w:tcPr>
            <w:tcW w:w="32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EBCB3" w14:textId="77777777" w:rsidR="00EE4F98" w:rsidRDefault="00000000">
            <w:pPr>
              <w:spacing w:after="0" w:line="240" w:lineRule="auto"/>
            </w:pPr>
            <w:r>
              <w:t>Camera and sensor control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A297F" w14:textId="77777777" w:rsidR="00EE4F98" w:rsidRDefault="00000000">
            <w:pPr>
              <w:spacing w:after="0" w:line="240" w:lineRule="auto"/>
            </w:pPr>
            <w:r>
              <w:t>Direct Python libraries</w:t>
            </w:r>
          </w:p>
        </w:tc>
        <w:tc>
          <w:tcPr>
            <w:tcW w:w="3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6BA63" w14:textId="77777777" w:rsidR="00EE4F98" w:rsidRDefault="00000000">
            <w:pPr>
              <w:spacing w:after="0" w:line="240" w:lineRule="auto"/>
            </w:pPr>
            <w:r>
              <w:t>ROS 2 nodes</w:t>
            </w:r>
          </w:p>
        </w:tc>
      </w:tr>
      <w:tr w:rsidR="00EE4F98" w14:paraId="0741DA2C" w14:textId="77777777">
        <w:trPr>
          <w:jc w:val="center"/>
        </w:trPr>
        <w:tc>
          <w:tcPr>
            <w:tcW w:w="3283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DDB89" w14:textId="77777777" w:rsidR="00EE4F98" w:rsidRDefault="00000000">
            <w:pPr>
              <w:spacing w:after="0" w:line="240" w:lineRule="auto"/>
            </w:pPr>
            <w:r>
              <w:t>Debugging</w:t>
            </w:r>
          </w:p>
        </w:tc>
        <w:tc>
          <w:tcPr>
            <w:tcW w:w="2880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BCC6C" w14:textId="77777777" w:rsidR="00EE4F98" w:rsidRDefault="00000000">
            <w:pPr>
              <w:spacing w:after="0" w:line="240" w:lineRule="auto"/>
            </w:pPr>
            <w:r>
              <w:t>Easier</w:t>
            </w:r>
          </w:p>
        </w:tc>
        <w:tc>
          <w:tcPr>
            <w:tcW w:w="3917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E00CE" w14:textId="77777777" w:rsidR="00EE4F98" w:rsidRDefault="00000000">
            <w:pPr>
              <w:spacing w:after="0" w:line="240" w:lineRule="auto"/>
            </w:pPr>
            <w:r>
              <w:t>More complicated</w:t>
            </w:r>
          </w:p>
        </w:tc>
      </w:tr>
      <w:tr w:rsidR="00EE4F98" w14:paraId="3BDA5D49" w14:textId="77777777">
        <w:trPr>
          <w:jc w:val="center"/>
        </w:trPr>
        <w:tc>
          <w:tcPr>
            <w:tcW w:w="32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B7CDD" w14:textId="77777777" w:rsidR="00EE4F98" w:rsidRDefault="00000000">
            <w:pPr>
              <w:spacing w:after="0" w:line="240" w:lineRule="auto"/>
            </w:pPr>
            <w:r>
              <w:t>CPU and RAM usage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1EA93" w14:textId="77777777" w:rsidR="00EE4F98" w:rsidRDefault="00000000">
            <w:pPr>
              <w:spacing w:after="0" w:line="240" w:lineRule="auto"/>
            </w:pPr>
            <w:r>
              <w:t>Generally lower overhead</w:t>
            </w:r>
          </w:p>
        </w:tc>
        <w:tc>
          <w:tcPr>
            <w:tcW w:w="3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0DD66" w14:textId="77777777" w:rsidR="00EE4F98" w:rsidRDefault="00000000">
            <w:pPr>
              <w:spacing w:after="0" w:line="240" w:lineRule="auto"/>
            </w:pPr>
            <w:r>
              <w:t>Additional overhead</w:t>
            </w:r>
          </w:p>
        </w:tc>
      </w:tr>
      <w:tr w:rsidR="00EE4F98" w14:paraId="39AB7AB4" w14:textId="77777777">
        <w:trPr>
          <w:jc w:val="center"/>
        </w:trPr>
        <w:tc>
          <w:tcPr>
            <w:tcW w:w="3283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97B15" w14:textId="77777777" w:rsidR="00EE4F98" w:rsidRDefault="00000000">
            <w:pPr>
              <w:spacing w:after="0" w:line="240" w:lineRule="auto"/>
            </w:pPr>
            <w:r>
              <w:t>Advanced navigation and SLAM</w:t>
            </w:r>
          </w:p>
        </w:tc>
        <w:tc>
          <w:tcPr>
            <w:tcW w:w="2880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3AC00" w14:textId="77777777" w:rsidR="00EE4F98" w:rsidRDefault="00000000">
            <w:pPr>
              <w:spacing w:after="0" w:line="240" w:lineRule="auto"/>
            </w:pPr>
            <w:r>
              <w:t>More manual integration</w:t>
            </w:r>
          </w:p>
        </w:tc>
        <w:tc>
          <w:tcPr>
            <w:tcW w:w="3917" w:type="dxa"/>
            <w:shd w:val="clear" w:color="auto" w:fill="F3F7F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A2788" w14:textId="77777777" w:rsidR="00EE4F98" w:rsidRDefault="00000000">
            <w:pPr>
              <w:spacing w:after="0" w:line="240" w:lineRule="auto"/>
            </w:pPr>
            <w:r>
              <w:t>Better existing tools</w:t>
            </w:r>
          </w:p>
        </w:tc>
      </w:tr>
      <w:tr w:rsidR="00EE4F98" w14:paraId="0C4BE3E0" w14:textId="77777777">
        <w:trPr>
          <w:jc w:val="center"/>
        </w:trPr>
        <w:tc>
          <w:tcPr>
            <w:tcW w:w="32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F0D42" w14:textId="77777777" w:rsidR="00EE4F98" w:rsidRDefault="00000000">
            <w:pPr>
              <w:spacing w:after="0" w:line="240" w:lineRule="auto"/>
            </w:pPr>
            <w:r>
              <w:t>Short-term project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C437D" w14:textId="77777777" w:rsidR="00EE4F98" w:rsidRDefault="00000000">
            <w:pPr>
              <w:spacing w:after="0" w:line="240" w:lineRule="auto"/>
            </w:pPr>
            <w:r>
              <w:rPr>
                <w:b/>
              </w:rPr>
              <w:t>Recommended</w:t>
            </w:r>
          </w:p>
        </w:tc>
        <w:tc>
          <w:tcPr>
            <w:tcW w:w="3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5FA31" w14:textId="77777777" w:rsidR="00EE4F98" w:rsidRDefault="00000000">
            <w:pPr>
              <w:spacing w:after="0" w:line="240" w:lineRule="auto"/>
            </w:pPr>
            <w:r>
              <w:t>Less suitable</w:t>
            </w:r>
          </w:p>
        </w:tc>
      </w:tr>
    </w:tbl>
    <w:p w14:paraId="5671B315" w14:textId="1FA48710" w:rsidR="00EE4F98" w:rsidRDefault="00000000">
      <w:pPr>
        <w:pStyle w:val="Heading1"/>
      </w:pPr>
      <w:r>
        <w:rPr>
          <w:rFonts w:ascii="Calibri" w:hAnsi="Calibri"/>
        </w:rPr>
        <w:t>Recommendation</w:t>
      </w:r>
      <w:r w:rsidR="00552A73">
        <w:rPr>
          <w:rFonts w:ascii="Calibri" w:hAnsi="Calibri"/>
        </w:rPr>
        <w:t xml:space="preserve"> (for now</w:t>
      </w:r>
      <w:r w:rsidR="00CD20FC">
        <w:rPr>
          <w:rFonts w:ascii="Calibri" w:hAnsi="Calibri"/>
        </w:rPr>
        <w:t xml:space="preserve">, </w:t>
      </w:r>
      <w:r w:rsidR="00CD20FC" w:rsidRPr="00CD20FC">
        <w:rPr>
          <w:rFonts w:ascii="Calibri" w:hAnsi="Calibri"/>
        </w:rPr>
        <w:t>subject-to-change</w:t>
      </w:r>
      <w:r w:rsidR="00552A73">
        <w:rPr>
          <w:rFonts w:ascii="Calibri" w:hAnsi="Calibri"/>
        </w:rPr>
        <w:t>)</w:t>
      </w:r>
      <w:r>
        <w:rPr>
          <w:rFonts w:ascii="Calibri" w:hAnsi="Calibri"/>
        </w:rPr>
        <w:t>: Classical Python 3</w:t>
      </w:r>
    </w:p>
    <w:p w14:paraId="62F01AFF" w14:textId="13072398" w:rsidR="00EE4F98" w:rsidRPr="00552A73" w:rsidRDefault="00000000">
      <w:pPr>
        <w:rPr>
          <w:bCs/>
        </w:rPr>
      </w:pPr>
      <w:r w:rsidRPr="00552A73">
        <w:rPr>
          <w:bCs/>
        </w:rPr>
        <w:t xml:space="preserve">Python 3 is the better choice for this project, mainly because the development team consists of three members with </w:t>
      </w:r>
      <w:r w:rsidR="00552A73">
        <w:rPr>
          <w:bCs/>
        </w:rPr>
        <w:t>limited</w:t>
      </w:r>
      <w:r w:rsidRPr="00552A73">
        <w:rPr>
          <w:bCs/>
        </w:rPr>
        <w:t xml:space="preserve"> programming experience and the project has a limited development period.</w:t>
      </w:r>
    </w:p>
    <w:p w14:paraId="304897D5" w14:textId="77777777" w:rsidR="00EE4F98" w:rsidRDefault="00000000">
      <w:r>
        <w:t>Python 3 offers several advantages:</w:t>
      </w:r>
    </w:p>
    <w:p w14:paraId="6BF58F22" w14:textId="77777777" w:rsidR="00EE4F98" w:rsidRDefault="00000000">
      <w:pPr>
        <w:pStyle w:val="ListBullet"/>
      </w:pPr>
      <w:r>
        <w:rPr>
          <w:b/>
        </w:rPr>
        <w:t xml:space="preserve">Easier to learn: </w:t>
      </w:r>
      <w:r>
        <w:t>Fewer programming concepts compared with ROS 2.</w:t>
      </w:r>
    </w:p>
    <w:p w14:paraId="4680F380" w14:textId="77777777" w:rsidR="00EE4F98" w:rsidRDefault="00000000">
      <w:pPr>
        <w:pStyle w:val="ListBullet"/>
      </w:pPr>
      <w:r>
        <w:rPr>
          <w:b/>
        </w:rPr>
        <w:t xml:space="preserve">Faster development: </w:t>
      </w:r>
      <w:r>
        <w:t>Existing libraries such as OpenCV, Picamera2, and sensor drivers can be used directly.</w:t>
      </w:r>
    </w:p>
    <w:p w14:paraId="5C0A61EB" w14:textId="77777777" w:rsidR="00EE4F98" w:rsidRDefault="00000000">
      <w:pPr>
        <w:pStyle w:val="ListBullet"/>
      </w:pPr>
      <w:r>
        <w:rPr>
          <w:b/>
        </w:rPr>
        <w:t xml:space="preserve">Simpler debugging: </w:t>
      </w:r>
      <w:r>
        <w:t>Problems are easier to identify and fix.</w:t>
      </w:r>
    </w:p>
    <w:p w14:paraId="155B6E35" w14:textId="77777777" w:rsidR="00EE4F98" w:rsidRDefault="00000000">
      <w:pPr>
        <w:pStyle w:val="ListBullet"/>
      </w:pPr>
      <w:r>
        <w:rPr>
          <w:b/>
        </w:rPr>
        <w:t xml:space="preserve">Teamwork: </w:t>
      </w:r>
      <w:r>
        <w:t>Each member can work on a separate part, such as camera processing, obstacle detection, or IoT data collection.</w:t>
      </w:r>
    </w:p>
    <w:p w14:paraId="6F9FA810" w14:textId="77777777" w:rsidR="00EE4F98" w:rsidRDefault="00000000">
      <w:pPr>
        <w:pStyle w:val="ListBullet"/>
      </w:pPr>
      <w:r>
        <w:rPr>
          <w:b/>
        </w:rPr>
        <w:t xml:space="preserve">Sufficient functionality: </w:t>
      </w:r>
      <w:r>
        <w:t>Python can handle black-line following, basic obstacle avoidance, sensor readings, and MQTT communication with Node-RED.</w:t>
      </w:r>
    </w:p>
    <w:p w14:paraId="5AFF7296" w14:textId="77777777" w:rsidR="00EE4F98" w:rsidRDefault="00000000">
      <w:pPr>
        <w:pStyle w:val="Heading1"/>
      </w:pPr>
      <w:r>
        <w:rPr>
          <w:rFonts w:ascii="Calibri" w:hAnsi="Calibri"/>
        </w:rPr>
        <w:t>Conclusion</w:t>
      </w:r>
    </w:p>
    <w:p w14:paraId="14DBB93D" w14:textId="77777777" w:rsidR="00EE4F98" w:rsidRDefault="00000000">
      <w:r>
        <w:rPr>
          <w:b/>
        </w:rPr>
        <w:t xml:space="preserve">Classical Python 3 is recommended for the RockyBorg project. </w:t>
      </w:r>
      <w:r>
        <w:t>It is simpler, requires less preparation, and is more suitable for a beginner team working under time constraints.</w:t>
      </w:r>
    </w:p>
    <w:p w14:paraId="4C5E1D58" w14:textId="134B64A9" w:rsidR="00EE4F98" w:rsidRDefault="00000000">
      <w:r>
        <w:lastRenderedPageBreak/>
        <w:t>ROS 2 provides useful tools for advanced robotics, but its additional complexity is not necessary for the current project. It can be considered for future development involving</w:t>
      </w:r>
      <w:r w:rsidR="008F2901">
        <w:t xml:space="preserve"> advanced</w:t>
      </w:r>
      <w:r>
        <w:t xml:space="preserve"> SLAM and more advanced autonomous navigation.</w:t>
      </w:r>
    </w:p>
    <w:p w14:paraId="13A88D77" w14:textId="77777777" w:rsidR="002D4C69" w:rsidRPr="002D4C69" w:rsidRDefault="002D4C69" w:rsidP="002D4C69">
      <w:r w:rsidRPr="002D4C69">
        <w:t>For the current project, classical Python offers the best balance between simplicity, performance, and development effort.</w:t>
      </w:r>
    </w:p>
    <w:p w14:paraId="7F0304EE" w14:textId="77777777" w:rsidR="002D4C69" w:rsidRDefault="002D4C69"/>
    <w:sectPr w:rsidR="002D4C69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101014">
    <w:abstractNumId w:val="8"/>
  </w:num>
  <w:num w:numId="2" w16cid:durableId="1458597701">
    <w:abstractNumId w:val="6"/>
  </w:num>
  <w:num w:numId="3" w16cid:durableId="1212840646">
    <w:abstractNumId w:val="5"/>
  </w:num>
  <w:num w:numId="4" w16cid:durableId="1263538265">
    <w:abstractNumId w:val="4"/>
  </w:num>
  <w:num w:numId="5" w16cid:durableId="337393200">
    <w:abstractNumId w:val="7"/>
  </w:num>
  <w:num w:numId="6" w16cid:durableId="1508327757">
    <w:abstractNumId w:val="3"/>
  </w:num>
  <w:num w:numId="7" w16cid:durableId="2145466604">
    <w:abstractNumId w:val="2"/>
  </w:num>
  <w:num w:numId="8" w16cid:durableId="298386665">
    <w:abstractNumId w:val="1"/>
  </w:num>
  <w:num w:numId="9" w16cid:durableId="12786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4C"/>
    <w:rsid w:val="0015074B"/>
    <w:rsid w:val="001A0309"/>
    <w:rsid w:val="0029639D"/>
    <w:rsid w:val="002D4C69"/>
    <w:rsid w:val="00326F90"/>
    <w:rsid w:val="00552A73"/>
    <w:rsid w:val="0082440F"/>
    <w:rsid w:val="008F2901"/>
    <w:rsid w:val="00AA1D8D"/>
    <w:rsid w:val="00B47730"/>
    <w:rsid w:val="00B96072"/>
    <w:rsid w:val="00CB0664"/>
    <w:rsid w:val="00CD20FC"/>
    <w:rsid w:val="00EE4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9169C"/>
  <w14:defaultImageDpi w14:val="300"/>
  <w15:docId w15:val="{E1BD69A6-A711-487F-9707-CF964E63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42E38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834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8344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83446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color w:val="18344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Dung Hoang</cp:lastModifiedBy>
  <cp:revision>7</cp:revision>
  <dcterms:created xsi:type="dcterms:W3CDTF">2013-12-23T23:15:00Z</dcterms:created>
  <dcterms:modified xsi:type="dcterms:W3CDTF">2026-10-26T10:13:00Z</dcterms:modified>
  <cp:category/>
</cp:coreProperties>
</file>